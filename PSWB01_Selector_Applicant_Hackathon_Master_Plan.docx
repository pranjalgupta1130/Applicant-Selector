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PSWB01 — SELECTOR–APPLICANT SIMULATION</w:t>
      </w:r>
    </w:p>
    <w:p>
      <w:pPr>
        <w:jc w:val="center"/>
      </w:pPr>
      <w:r>
        <w:rPr>
          <w:b/>
          <w:sz w:val="36"/>
        </w:rPr>
        <w:t>Complete Hackathon Master Plan</w:t>
      </w:r>
    </w:p>
    <w:p>
      <w:pPr>
        <w:jc w:val="center"/>
      </w:pPr>
      <w:r>
        <w:rPr>
          <w:sz w:val="24"/>
        </w:rPr>
        <w:t>Internal Hackathon 2026–27 | Computer Engineering</w:t>
      </w:r>
    </w:p>
    <w:p/>
    <w:p>
      <w:pPr>
        <w:jc w:val="center"/>
      </w:pPr>
      <w:r>
        <w:rPr>
          <w:b/>
          <w:sz w:val="26"/>
        </w:rPr>
        <w:t>STRICT MENTOR EDITION</w:t>
      </w:r>
    </w:p>
    <w:p/>
    <w:p>
      <w:r>
        <w:rPr>
          <w:b/>
        </w:rPr>
        <w:t xml:space="preserve">Objective: </w:t>
      </w:r>
      <w:r>
        <w:t>Build a convincing, end-to-end prototype of an AI-assisted interview board-room simulator that can create/ask relevant questions, evaluate candidate responses, quantify question/answer relevance, adapt the interview, and generate an explainable assessment report.</w:t>
      </w:r>
    </w:p>
    <w:p>
      <w:r>
        <w:rPr>
          <w:b/>
        </w:rPr>
        <w:t xml:space="preserve">Hackathon constraint: </w:t>
      </w:r>
      <w:r>
        <w:t>Design for approximately 1.5 days (~36 hours). The goal is a polished working prototype, not a production-grade hiring platform.</w:t>
      </w:r>
    </w:p>
    <w:p>
      <w:r>
        <w:rPr>
          <w:b/>
        </w:rPr>
        <w:t xml:space="preserve">Source basis: </w:t>
      </w:r>
      <w:r>
        <w:t>The official PS asks for a real-life board-room experience progressing from ice-breaking to in-depth techno-managerial questions, with quantifiable scoring of expert question relevance, candidate-response relevance, and an overall subject-knowledge/suitability score. fileciteturn0file0L20-L34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team will build a web application tentatively named “BoardRoom AI”. A candidate enters a profile/resume, selects an advertised role and expertise area, and starts an interview. The system creates a structured interview that moves from ice-breaking questions to role-specific technical and managerial questions. Candidate answers are evaluated against the question and expected concepts using retrieval-augmented generation (RAG), semantic similarity, structured rubrics and an LLM. The application then produces an explainable interview report.</w:t>
      </w:r>
    </w:p>
    <w:p>
      <w:r>
        <w:t>The central product promise:</w:t>
      </w:r>
    </w:p>
    <w:p>
      <w:pPr>
        <w:ind w:left="432" w:right="432"/>
      </w:pPr>
      <w:r>
        <w:rPr>
          <w:rFonts w:ascii="Consolas" w:hAnsi="Consolas"/>
          <w:sz w:val="17"/>
        </w:rPr>
        <w:t>PROFILE → ROLE → INTERVIEW PLAN → ADAPTIVE QUESTIONS → ANSWERS → EVALUATION → SCORECARD → REPORT</w:t>
      </w:r>
    </w:p>
    <w:p>
      <w:pPr>
        <w:pStyle w:val="Heading2"/>
      </w:pPr>
      <w:r>
        <w:t>What the judges should see</w:t>
      </w:r>
    </w:p>
    <w:p>
      <w:pPr>
        <w:pStyle w:val="ListBullet"/>
        <w:spacing w:after="40"/>
      </w:pPr>
      <w:r>
        <w:t>A clean board-room-style interview screen, not a generic chatbot.</w:t>
      </w:r>
    </w:p>
    <w:p>
      <w:pPr>
        <w:pStyle w:val="ListBullet"/>
        <w:spacing w:after="40"/>
      </w:pPr>
      <w:r>
        <w:t>A candidate profile/resume and target role loaded before the interview.</w:t>
      </w:r>
    </w:p>
    <w:p>
      <w:pPr>
        <w:pStyle w:val="ListBullet"/>
        <w:spacing w:after="40"/>
      </w:pPr>
      <w:r>
        <w:t>Questions that clearly match the candidate’s expertise and the advertised role.</w:t>
      </w:r>
    </w:p>
    <w:p>
      <w:pPr>
        <w:pStyle w:val="ListBullet"/>
        <w:spacing w:after="40"/>
      </w:pPr>
      <w:r>
        <w:t>Question difficulty increasing from ice-breaker → fundamentals → technical → scenario/managerial.</w:t>
      </w:r>
    </w:p>
    <w:p>
      <w:pPr>
        <w:pStyle w:val="ListBullet"/>
        <w:spacing w:after="40"/>
      </w:pPr>
      <w:r>
        <w:t>A candidate answer producing a structured score with evidence/explanation.</w:t>
      </w:r>
    </w:p>
    <w:p>
      <w:pPr>
        <w:pStyle w:val="ListBullet"/>
        <w:spacing w:after="40"/>
      </w:pPr>
      <w:r>
        <w:t>A follow-up question that changes based on the previous answer.</w:t>
      </w:r>
    </w:p>
    <w:p>
      <w:pPr>
        <w:pStyle w:val="ListBullet"/>
        <w:spacing w:after="40"/>
      </w:pPr>
      <w:r>
        <w:t>A final report showing question relevance, answer relevance, technical coverage, strengths, gaps and an overall interview score.</w:t>
      </w:r>
    </w:p>
    <w:p>
      <w:pPr>
        <w:pStyle w:val="ListBullet"/>
        <w:spacing w:after="40"/>
      </w:pPr>
      <w:r>
        <w:t>A visible audit trail showing what evidence/rubric was used for each score.</w:t>
      </w:r>
    </w:p>
    <w:p>
      <w:pPr>
        <w:pStyle w:val="Heading2"/>
      </w:pPr>
      <w:r>
        <w:t>Strict scope rule</w:t>
      </w:r>
    </w:p>
    <w:p>
      <w:r>
        <w:rPr>
          <w:b/>
        </w:rPr>
        <w:t xml:space="preserve">Build deeply: </w:t>
      </w:r>
      <w:r>
        <w:t>One complete interview journey that works reliably.</w:t>
      </w:r>
    </w:p>
    <w:p>
      <w:r>
        <w:rPr>
          <w:b/>
        </w:rPr>
        <w:t xml:space="preserve">Do not build broadly: </w:t>
      </w:r>
      <w:r>
        <w:t>Multiple complex modes, live video proctoring, emotion detection, custom model training, enterprise authentication, or production-scale scraping are out of scope for the 36-hour build.</w:t>
      </w:r>
    </w:p>
    <w:p>
      <w:pPr>
        <w:pStyle w:val="Heading1"/>
      </w:pPr>
      <w:r>
        <w:t>2. Problem Statement → Product Requirements</w:t>
      </w:r>
    </w:p>
    <w:p>
      <w:r>
        <w:t>The source problem explicitly requires the following capabilities: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8"/>
              </w:rPr>
              <w:t>Source requirement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8"/>
              </w:rPr>
              <w:t>Our implementation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Board-room experience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Dedicated interview UI with interviewer/candidate context and interview stages.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Ice-breaking → in-depth questions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Question-stage engine with configurable progression.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Techno-managerial questions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Role/skill matrix + question bank + LLM/RAG generation.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Question relevance scoring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Score each generated/asked question against candidate expertise and target role.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Candidate response relevance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Evaluate semantic relevance, required concepts, completeness and correctness.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Quantifiable scores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0–100 question relevance and answer evaluation, plus stage/overall score.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Overall subject knowledge / suitability assistance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Explainable aggregate assessment; explicitly presented as decision support/simulation, not an autonomous hiring decision.</w:t>
            </w:r>
          </w:p>
        </w:tc>
      </w:tr>
    </w:tbl>
    <w:p>
      <w:pPr>
        <w:pStyle w:val="Heading1"/>
      </w:pPr>
      <w:r>
        <w:t>3. Product Vision and User Journey</w:t>
      </w:r>
    </w:p>
    <w:p>
      <w:pPr>
        <w:pStyle w:val="Heading2"/>
      </w:pPr>
      <w:r>
        <w:t>3.1 Primary user journey</w:t>
      </w:r>
    </w:p>
    <w:p>
      <w:pPr>
        <w:pStyle w:val="ListNumber"/>
        <w:spacing w:after="40"/>
      </w:pPr>
      <w:r>
        <w:t>Recruiter/interviewer creates or selects an advertised role.</w:t>
      </w:r>
    </w:p>
    <w:p>
      <w:pPr>
        <w:pStyle w:val="ListNumber"/>
        <w:spacing w:after="40"/>
      </w:pPr>
      <w:r>
        <w:t>Candidate profile/resume is uploaded or entered.</w:t>
      </w:r>
    </w:p>
    <w:p>
      <w:pPr>
        <w:pStyle w:val="ListNumber"/>
        <w:spacing w:after="40"/>
      </w:pPr>
      <w:r>
        <w:t>System extracts skills, education, experience and relevant keywords.</w:t>
      </w:r>
    </w:p>
    <w:p>
      <w:pPr>
        <w:pStyle w:val="ListNumber"/>
        <w:spacing w:after="40"/>
      </w:pPr>
      <w:r>
        <w:t>System maps candidate skills to the role's competency matrix.</w:t>
      </w:r>
    </w:p>
    <w:p>
      <w:pPr>
        <w:pStyle w:val="ListNumber"/>
        <w:spacing w:after="40"/>
      </w:pPr>
      <w:r>
        <w:t>System creates an interview plan with stages and target competencies.</w:t>
      </w:r>
    </w:p>
    <w:p>
      <w:pPr>
        <w:pStyle w:val="ListNumber"/>
        <w:spacing w:after="40"/>
      </w:pPr>
      <w:r>
        <w:t>Interview begins with an ice-breaker.</w:t>
      </w:r>
    </w:p>
    <w:p>
      <w:pPr>
        <w:pStyle w:val="ListNumber"/>
        <w:spacing w:after="40"/>
      </w:pPr>
      <w:r>
        <w:t>System asks progressively deeper questions.</w:t>
      </w:r>
    </w:p>
    <w:p>
      <w:pPr>
        <w:pStyle w:val="ListNumber"/>
        <w:spacing w:after="40"/>
      </w:pPr>
      <w:r>
        <w:t>Candidate submits an answer as text for the MVP.</w:t>
      </w:r>
    </w:p>
    <w:p>
      <w:pPr>
        <w:pStyle w:val="ListNumber"/>
        <w:spacing w:after="40"/>
      </w:pPr>
      <w:r>
        <w:t>Evaluation engine scores relevance, technical coverage, correctness and completeness.</w:t>
      </w:r>
    </w:p>
    <w:p>
      <w:pPr>
        <w:pStyle w:val="ListNumber"/>
        <w:spacing w:after="40"/>
      </w:pPr>
      <w:r>
        <w:t>The next question is selected/generate based on gaps or previous performance.</w:t>
      </w:r>
    </w:p>
    <w:p>
      <w:pPr>
        <w:pStyle w:val="ListNumber"/>
        <w:spacing w:after="40"/>
      </w:pPr>
      <w:r>
        <w:t>After the final question, the system creates a structured report.</w:t>
      </w:r>
    </w:p>
    <w:p>
      <w:pPr>
        <w:pStyle w:val="ListNumber"/>
        <w:spacing w:after="40"/>
      </w:pPr>
      <w:r>
        <w:t>Interviewer can review question-level evidence and export/print the report.</w:t>
      </w:r>
    </w:p>
    <w:p>
      <w:pPr>
        <w:pStyle w:val="Heading2"/>
      </w:pPr>
      <w:r>
        <w:t>3.2 Interview stages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Typical count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Ice-breaker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Warm-up and profile confirmation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Tell us briefly about your background.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Fundamentals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Check core subject understanding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Explain REST vs SOAP.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Role-specific technical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Test target competencies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How would you design authentication for a Spring Boot API?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Deep-dive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Probe depth and reasoning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Why would you choose JWT here and what are its trade-offs?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Scenario / managerial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Problem solving and decision making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A production API is failing intermittently. How would you lead the investigation?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Closing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Candidate questions / wrap-up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Is there anything you would like to add?</w:t>
            </w:r>
          </w:p>
        </w:tc>
      </w:tr>
    </w:tbl>
    <w:p>
      <w:pPr>
        <w:pStyle w:val="Heading1"/>
      </w:pPr>
      <w:r>
        <w:t>4. MVP — Features to Build</w:t>
      </w:r>
    </w:p>
    <w:p>
      <w:pPr>
        <w:pStyle w:val="Heading2"/>
      </w:pPr>
      <w:r>
        <w:t>4.1 P0 — Mandatory</w:t>
      </w:r>
    </w:p>
    <w:p>
      <w:pPr>
        <w:pStyle w:val="ListBullet"/>
        <w:spacing w:after="40"/>
      </w:pPr>
      <w:r>
        <w:t>Role selection / role creation.</w:t>
      </w:r>
    </w:p>
    <w:p>
      <w:pPr>
        <w:pStyle w:val="ListBullet"/>
        <w:spacing w:after="40"/>
      </w:pPr>
      <w:r>
        <w:t>Candidate profile form and optional resume upload.</w:t>
      </w:r>
    </w:p>
    <w:p>
      <w:pPr>
        <w:pStyle w:val="ListBullet"/>
        <w:spacing w:after="40"/>
      </w:pPr>
      <w:r>
        <w:t>Skill extraction and candidate competency profile.</w:t>
      </w:r>
    </w:p>
    <w:p>
      <w:pPr>
        <w:pStyle w:val="ListBullet"/>
        <w:spacing w:after="40"/>
      </w:pPr>
      <w:r>
        <w:t>Role competency matrix.</w:t>
      </w:r>
    </w:p>
    <w:p>
      <w:pPr>
        <w:pStyle w:val="ListBullet"/>
        <w:spacing w:after="40"/>
      </w:pPr>
      <w:r>
        <w:t>Interview plan generation.</w:t>
      </w:r>
    </w:p>
    <w:p>
      <w:pPr>
        <w:pStyle w:val="ListBullet"/>
        <w:spacing w:after="40"/>
      </w:pPr>
      <w:r>
        <w:t>Question generation/selection by stage and competency.</w:t>
      </w:r>
    </w:p>
    <w:p>
      <w:pPr>
        <w:pStyle w:val="ListBullet"/>
        <w:spacing w:after="40"/>
      </w:pPr>
      <w:r>
        <w:t>Question relevance score.</w:t>
      </w:r>
    </w:p>
    <w:p>
      <w:pPr>
        <w:pStyle w:val="ListBullet"/>
        <w:spacing w:after="40"/>
      </w:pPr>
      <w:r>
        <w:t>Candidate answer submission.</w:t>
      </w:r>
    </w:p>
    <w:p>
      <w:pPr>
        <w:pStyle w:val="ListBullet"/>
        <w:spacing w:after="40"/>
      </w:pPr>
      <w:r>
        <w:t>Answer relevance score.</w:t>
      </w:r>
    </w:p>
    <w:p>
      <w:pPr>
        <w:pStyle w:val="ListBullet"/>
        <w:spacing w:after="40"/>
      </w:pPr>
      <w:r>
        <w:t>Technical correctness / concept coverage score.</w:t>
      </w:r>
    </w:p>
    <w:p>
      <w:pPr>
        <w:pStyle w:val="ListBullet"/>
        <w:spacing w:after="40"/>
      </w:pPr>
      <w:r>
        <w:t>Completeness score.</w:t>
      </w:r>
    </w:p>
    <w:p>
      <w:pPr>
        <w:pStyle w:val="ListBullet"/>
        <w:spacing w:after="40"/>
      </w:pPr>
      <w:r>
        <w:t>Explainable feedback: what was covered, what was missing, why the score was given.</w:t>
      </w:r>
    </w:p>
    <w:p>
      <w:pPr>
        <w:pStyle w:val="ListBullet"/>
        <w:spacing w:after="40"/>
      </w:pPr>
      <w:r>
        <w:t>Adaptive follow-up question.</w:t>
      </w:r>
    </w:p>
    <w:p>
      <w:pPr>
        <w:pStyle w:val="ListBullet"/>
        <w:spacing w:after="40"/>
      </w:pPr>
      <w:r>
        <w:t>Final scorecard.</w:t>
      </w:r>
    </w:p>
    <w:p>
      <w:pPr>
        <w:pStyle w:val="ListBullet"/>
        <w:spacing w:after="40"/>
      </w:pPr>
      <w:r>
        <w:t>Interview history/report page.</w:t>
      </w:r>
    </w:p>
    <w:p>
      <w:pPr>
        <w:pStyle w:val="ListBullet"/>
        <w:spacing w:after="40"/>
      </w:pPr>
      <w:r>
        <w:t>Persistent data storage.</w:t>
      </w:r>
    </w:p>
    <w:p>
      <w:pPr>
        <w:pStyle w:val="Heading2"/>
      </w:pPr>
      <w:r>
        <w:t>4.2 P1 — Strong differentiators if time permits</w:t>
      </w:r>
    </w:p>
    <w:p>
      <w:pPr>
        <w:pStyle w:val="ListBullet"/>
        <w:spacing w:after="40"/>
      </w:pPr>
      <w:r>
        <w:t>Resume PDF parsing.</w:t>
      </w:r>
    </w:p>
    <w:p>
      <w:pPr>
        <w:pStyle w:val="ListBullet"/>
        <w:spacing w:after="40"/>
      </w:pPr>
      <w:r>
        <w:t>Voice answer input with speech-to-text.</w:t>
      </w:r>
    </w:p>
    <w:p>
      <w:pPr>
        <w:pStyle w:val="ListBullet"/>
        <w:spacing w:after="40"/>
      </w:pPr>
      <w:r>
        <w:t>Interviewer dashboard with candidate comparison views without ranking candidates automatically.</w:t>
      </w:r>
    </w:p>
    <w:p>
      <w:pPr>
        <w:pStyle w:val="ListBullet"/>
        <w:spacing w:after="40"/>
      </w:pPr>
      <w:r>
        <w:t>Question bank management.</w:t>
      </w:r>
    </w:p>
    <w:p>
      <w:pPr>
        <w:pStyle w:val="ListBullet"/>
        <w:spacing w:after="40"/>
      </w:pPr>
      <w:r>
        <w:t>Evidence snippets from the knowledge base used in evaluation.</w:t>
      </w:r>
    </w:p>
    <w:p>
      <w:pPr>
        <w:pStyle w:val="ListBullet"/>
        <w:spacing w:after="40"/>
      </w:pPr>
      <w:r>
        <w:t>Interview analytics: score by competency/stage.</w:t>
      </w:r>
    </w:p>
    <w:p>
      <w:pPr>
        <w:pStyle w:val="ListBullet"/>
        <w:spacing w:after="40"/>
      </w:pPr>
      <w:r>
        <w:t>PDF report export.</w:t>
      </w:r>
    </w:p>
    <w:p>
      <w:pPr>
        <w:pStyle w:val="ListBullet"/>
        <w:spacing w:after="40"/>
      </w:pPr>
      <w:r>
        <w:t>Admin review of generated questions.</w:t>
      </w:r>
    </w:p>
    <w:p>
      <w:pPr>
        <w:pStyle w:val="Heading2"/>
      </w:pPr>
      <w:r>
        <w:t>4.3 P2 — Explicitly defer</w:t>
      </w:r>
    </w:p>
    <w:p>
      <w:pPr>
        <w:pStyle w:val="ListBullet"/>
        <w:spacing w:after="40"/>
      </w:pPr>
      <w:r>
        <w:t>Video interview and facial emotion detection.</w:t>
      </w:r>
    </w:p>
    <w:p>
      <w:pPr>
        <w:pStyle w:val="ListBullet"/>
        <w:spacing w:after="40"/>
      </w:pPr>
      <w:r>
        <w:t>Real-time voice emotion/stress detection.</w:t>
      </w:r>
    </w:p>
    <w:p>
      <w:pPr>
        <w:pStyle w:val="ListBullet"/>
        <w:spacing w:after="40"/>
      </w:pPr>
      <w:r>
        <w:t>Training a custom LLM or fine-tuning a model.</w:t>
      </w:r>
    </w:p>
    <w:p>
      <w:pPr>
        <w:pStyle w:val="ListBullet"/>
        <w:spacing w:after="40"/>
      </w:pPr>
      <w:r>
        <w:t>Production-grade ATS integrations.</w:t>
      </w:r>
    </w:p>
    <w:p>
      <w:pPr>
        <w:pStyle w:val="ListBullet"/>
        <w:spacing w:after="40"/>
      </w:pPr>
      <w:r>
        <w:t>Live scraping of arbitrary websites.</w:t>
      </w:r>
    </w:p>
    <w:p>
      <w:pPr>
        <w:pStyle w:val="ListBullet"/>
        <w:spacing w:after="40"/>
      </w:pPr>
      <w:r>
        <w:t>Multi-language speech/translation.</w:t>
      </w:r>
    </w:p>
    <w:p>
      <w:pPr>
        <w:pStyle w:val="ListBullet"/>
        <w:spacing w:after="40"/>
      </w:pPr>
      <w:r>
        <w:t>Automated hiring/rejection decisions.</w:t>
      </w:r>
    </w:p>
    <w:p>
      <w:pPr>
        <w:pStyle w:val="ListBullet"/>
        <w:spacing w:after="40"/>
      </w:pPr>
      <w:r>
        <w:t>Complex proctoring/anti-cheating.</w:t>
      </w:r>
    </w:p>
    <w:p>
      <w:pPr>
        <w:pStyle w:val="ListBullet"/>
        <w:spacing w:after="40"/>
      </w:pPr>
      <w:r>
        <w:t>Microservices architecture.</w:t>
      </w:r>
    </w:p>
    <w:p>
      <w:pPr>
        <w:pStyle w:val="Heading1"/>
      </w:pPr>
      <w:r>
        <w:t>5. System Architecture</w:t>
      </w:r>
    </w:p>
    <w:p>
      <w:r>
        <w:t>Recommended architecture: a modular monolith with separate frontend, backend API, AI/RAG service modules, and database. Do not split into microservices during a 36-hour hackathon.</w:t>
      </w:r>
    </w:p>
    <w:p>
      <w:pPr>
        <w:ind w:left="432" w:right="432"/>
      </w:pPr>
      <w:r>
        <w:rPr>
          <w:rFonts w:ascii="Consolas" w:hAnsi="Consolas"/>
          <w:sz w:val="17"/>
        </w:rPr>
        <w:t xml:space="preserve">                         ┌──────────────────────────────┐</w:t>
        <w:br/>
        <w:t xml:space="preserve">                         │          React UI             │</w:t>
        <w:br/>
        <w:t xml:space="preserve">                         │ Candidate | Interview | Report│</w:t>
        <w:br/>
        <w:t xml:space="preserve">                         └──────────────┬───────────────┘</w:t>
        <w:br/>
        <w:t xml:space="preserve">                                        │ REST/JSON</w:t>
        <w:br/>
        <w:t xml:space="preserve">                                        ▼</w:t>
        <w:br/>
        <w:t xml:space="preserve">                         ┌──────────────────────────────┐</w:t>
        <w:br/>
        <w:t xml:space="preserve">                         │        Backend API            │</w:t>
        <w:br/>
        <w:t xml:space="preserve">                         │ Auth-lite | Roles | Sessions  │</w:t>
        <w:br/>
        <w:t xml:space="preserve">                         │ Questions | Scores | Reports  │</w:t>
        <w:br/>
        <w:t xml:space="preserve">                         └───────┬───────────┬──────────┘</w:t>
        <w:br/>
        <w:t xml:space="preserve">                                 │           │</w:t>
        <w:br/>
        <w:t xml:space="preserve">                       ┌─────────▼───┐   ┌──▼─────────────────┐</w:t>
        <w:br/>
        <w:t xml:space="preserve">                       │ PostgreSQL/ │   │ AI / RAG Engine     │</w:t>
        <w:br/>
        <w:t xml:space="preserve">                       │ MongoDB     │   │ Retrieval + LLM     │</w:t>
        <w:br/>
        <w:t xml:space="preserve">                       └─────────────┘   │ Scoring + Generator │</w:t>
        <w:br/>
        <w:t xml:space="preserve">                                         └───────┬─────────────┘</w:t>
        <w:br/>
        <w:t xml:space="preserve">                                                 │</w:t>
        <w:br/>
        <w:t xml:space="preserve">                                     ┌───────────▼────────────┐</w:t>
        <w:br/>
        <w:t xml:space="preserve">                                     │ Knowledge Base / Vector │</w:t>
        <w:br/>
        <w:t xml:space="preserve">                                     │ Store + Role Rubrics    │</w:t>
        <w:br/>
        <w:t xml:space="preserve">                                     └─────────────────────────┘</w:t>
        <w:br/>
      </w:r>
    </w:p>
    <w:p>
      <w:pPr>
        <w:pStyle w:val="Heading2"/>
      </w:pPr>
      <w:r>
        <w:t>5.1 Recommended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Recommended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Frontend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React + Vite + Tailwind CSS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Fast UI development and component reuse.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Charts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Recharts or Chart.js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Fast score/competency visualizations.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Node.js + Express.js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Team familiarity and rapid REST API development.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AI service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Python + FastAPI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Clean separation for NLP/RAG/scoring work.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LLM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API-based general LLM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Avoid training models; use structured prompts.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Embeddings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API embeddings or sentence-transformers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Semantic retrieval/relevance.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Vector DB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FAISS/Chroma for local MVP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Simple, fast and hackathon-friendly.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Database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MongoDB or PostgreSQL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Either is sufficient; choose one and freeze it.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Resume parsing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PyMuPDF/pdfplumber + rule/LLM extraction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Fast extraction for PDF resumes.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Speech (P1)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Browser recording + speech-to-text API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Optional enhancement after text flow works.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Deployment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One frontend host + one backend/AI host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Keep deployment simple.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Version control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GitHub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Branch-based parallel work and integration.</w:t>
            </w:r>
          </w:p>
        </w:tc>
      </w:tr>
    </w:tbl>
    <w:p>
      <w:r>
        <w:rPr>
          <w:b/>
        </w:rPr>
        <w:t xml:space="preserve">Mentor recommendation: </w:t>
      </w:r>
      <w:r>
        <w:t>If the team already knows MERN, use React + Node/Express + MongoDB and keep the AI/RAG module in Python only if needed. Do not introduce Spring Boot merely because it is familiar if the team can move faster with Node.</w:t>
      </w:r>
    </w:p>
    <w:p>
      <w:pPr>
        <w:pStyle w:val="Heading1"/>
      </w:pPr>
      <w:r>
        <w:t>6. RAG / Knowledge Architecture</w:t>
      </w:r>
    </w:p>
    <w:p>
      <w:r>
        <w:t>RAG should not be treated as a buzzword. It has one concrete job: give the interview generator and evaluator grounding material about the role, skills, concepts and expected competencies.</w:t>
      </w:r>
    </w:p>
    <w:p>
      <w:pPr>
        <w:pStyle w:val="Heading2"/>
      </w:pPr>
      <w:r>
        <w:t>6.1 Knowledge base contents</w:t>
      </w:r>
    </w:p>
    <w:p>
      <w:pPr>
        <w:pStyle w:val="ListBullet"/>
        <w:spacing w:after="40"/>
      </w:pPr>
      <w:r>
        <w:t>Role descriptions.</w:t>
      </w:r>
    </w:p>
    <w:p>
      <w:pPr>
        <w:pStyle w:val="ListBullet"/>
        <w:spacing w:after="40"/>
      </w:pPr>
      <w:r>
        <w:t>Competency matrices for selected roles.</w:t>
      </w:r>
    </w:p>
    <w:p>
      <w:pPr>
        <w:pStyle w:val="ListBullet"/>
        <w:spacing w:after="40"/>
      </w:pPr>
      <w:r>
        <w:t>Technical concept notes for the selected role.</w:t>
      </w:r>
    </w:p>
    <w:p>
      <w:pPr>
        <w:pStyle w:val="ListBullet"/>
        <w:spacing w:after="40"/>
      </w:pPr>
      <w:r>
        <w:t>Question bank with difficulty, competency, stage and expected concepts.</w:t>
      </w:r>
    </w:p>
    <w:p>
      <w:pPr>
        <w:pStyle w:val="ListBullet"/>
        <w:spacing w:after="40"/>
      </w:pPr>
      <w:r>
        <w:t>Evaluation rubrics.</w:t>
      </w:r>
    </w:p>
    <w:p>
      <w:pPr>
        <w:pStyle w:val="ListBullet"/>
        <w:spacing w:after="40"/>
      </w:pPr>
      <w:r>
        <w:t>Model/reference answers for a small curated set of questions.</w:t>
      </w:r>
    </w:p>
    <w:p>
      <w:pPr>
        <w:pStyle w:val="ListBullet"/>
        <w:spacing w:after="40"/>
      </w:pPr>
      <w:r>
        <w:t>Optional public documentation/educational material, only where licensing and access are appropriate.</w:t>
      </w:r>
    </w:p>
    <w:p>
      <w:pPr>
        <w:pStyle w:val="Heading2"/>
      </w:pPr>
      <w:r>
        <w:t>6.2 Retrieval flow</w:t>
      </w:r>
    </w:p>
    <w:p>
      <w:pPr>
        <w:ind w:left="432" w:right="432"/>
      </w:pPr>
      <w:r>
        <w:rPr>
          <w:rFonts w:ascii="Consolas" w:hAnsi="Consolas"/>
          <w:sz w:val="17"/>
        </w:rPr>
        <w:t>Question Generation:</w:t>
        <w:br/>
        <w:t>Role + Candidate Skills + Stage + Target Competency</w:t>
        <w:br/>
        <w:t xml:space="preserve">        ↓</w:t>
        <w:br/>
        <w:t>Embed query</w:t>
        <w:br/>
        <w:t xml:space="preserve">        ↓</w:t>
        <w:br/>
        <w:t>Retrieve top-k relevant concepts/questions/rubrics</w:t>
        <w:br/>
        <w:t xml:space="preserve">        ↓</w:t>
        <w:br/>
        <w:t>LLM generates ONE structured question</w:t>
        <w:br/>
        <w:t xml:space="preserve">        ↓</w:t>
        <w:br/>
        <w:t>Schema validation</w:t>
        <w:br/>
        <w:t xml:space="preserve">        ↓</w:t>
        <w:br/>
        <w:t>Question relevance check</w:t>
        <w:br/>
        <w:t xml:space="preserve">        ↓</w:t>
        <w:br/>
        <w:t>Return question</w:t>
        <w:br/>
        <w:br/>
        <w:t>Answer Evaluation:</w:t>
        <w:br/>
        <w:t>Question + Candidate Answer + Retrieved Rubric/Reference Concepts</w:t>
        <w:br/>
        <w:t xml:space="preserve">        ↓</w:t>
        <w:br/>
        <w:t>LLM structured evaluation</w:t>
        <w:br/>
        <w:t xml:space="preserve">        ↓</w:t>
        <w:br/>
        <w:t>Semantic similarity / concept coverage</w:t>
        <w:br/>
        <w:t xml:space="preserve">        ↓</w:t>
        <w:br/>
        <w:t>Weighted score + evidence + missing concepts</w:t>
        <w:br/>
      </w:r>
    </w:p>
    <w:p>
      <w:pPr>
        <w:pStyle w:val="Heading2"/>
      </w:pPr>
      <w:r>
        <w:t>6.3 Do not make RAG unnecessarily complicated</w:t>
      </w:r>
    </w:p>
    <w:p>
      <w:pPr>
        <w:pStyle w:val="ListBullet"/>
        <w:spacing w:after="40"/>
      </w:pPr>
      <w:r>
        <w:t>Do not ingest hundreds of documents.</w:t>
      </w:r>
    </w:p>
    <w:p>
      <w:pPr>
        <w:pStyle w:val="ListBullet"/>
        <w:spacing w:after="40"/>
      </w:pPr>
      <w:r>
        <w:t>Do not build a sophisticated agentic system.</w:t>
      </w:r>
    </w:p>
    <w:p>
      <w:pPr>
        <w:pStyle w:val="ListBullet"/>
        <w:spacing w:after="40"/>
      </w:pPr>
      <w:r>
        <w:t>Do not use multi-agent architecture unless the basic pipeline is already stable.</w:t>
      </w:r>
    </w:p>
    <w:p>
      <w:pPr>
        <w:pStyle w:val="ListBullet"/>
        <w:spacing w:after="40"/>
      </w:pPr>
      <w:r>
        <w:t>Start with 20–50 high-quality knowledge chunks for one role.</w:t>
      </w:r>
    </w:p>
    <w:p>
      <w:pPr>
        <w:pStyle w:val="ListBullet"/>
        <w:spacing w:after="40"/>
      </w:pPr>
      <w:r>
        <w:t>Use metadata: role, competency, stage, difficulty, source.</w:t>
      </w:r>
    </w:p>
    <w:p>
      <w:pPr>
        <w:pStyle w:val="ListBullet"/>
        <w:spacing w:after="40"/>
      </w:pPr>
      <w:r>
        <w:t>Always return source/chunk IDs internally so evaluation can be audited.</w:t>
      </w:r>
    </w:p>
    <w:p>
      <w:pPr>
        <w:pStyle w:val="Heading1"/>
      </w:pPr>
      <w:r>
        <w:t>7. Scoring and Evaluation Engine</w:t>
      </w:r>
    </w:p>
    <w:p>
      <w:r>
        <w:t>The score must be explainable. Avoid a single opaque LLM-generated number.</w:t>
      </w:r>
    </w:p>
    <w:p>
      <w:pPr>
        <w:pStyle w:val="Heading2"/>
      </w:pPr>
      <w:r>
        <w:t>7.1 Question relevance score</w:t>
      </w:r>
    </w:p>
    <w:p>
      <w:pPr>
        <w:ind w:left="432" w:right="432"/>
      </w:pPr>
      <w:r>
        <w:rPr>
          <w:rFonts w:ascii="Consolas" w:hAnsi="Consolas"/>
          <w:sz w:val="17"/>
        </w:rPr>
        <w:t>Question Relevance (0–100)</w:t>
        <w:br/>
        <w:t>= 30% Role Alignment</w:t>
        <w:br/>
        <w:t>+ 25% Candidate Expertise Alignment</w:t>
        <w:br/>
        <w:t>+ 20% Target Competency Alignment</w:t>
        <w:br/>
        <w:t>+ 15% Difficulty Appropriateness</w:t>
        <w:br/>
        <w:t>+ 10% Specificity / Clarity</w:t>
        <w:br/>
      </w:r>
    </w:p>
    <w:p>
      <w:pPr>
        <w:pStyle w:val="Heading2"/>
      </w:pPr>
      <w:r>
        <w:t>7.2 Candidate answer score</w:t>
      </w:r>
    </w:p>
    <w:p>
      <w:pPr>
        <w:ind w:left="432" w:right="432"/>
      </w:pPr>
      <w:r>
        <w:rPr>
          <w:rFonts w:ascii="Consolas" w:hAnsi="Consolas"/>
          <w:sz w:val="17"/>
        </w:rPr>
        <w:t>Answer Score (0–100)</w:t>
        <w:br/>
        <w:t>= 30% Relevance to Question</w:t>
        <w:br/>
        <w:t>+ 30% Technical Concept Coverage/Correctness</w:t>
        <w:br/>
        <w:t>+ 20% Completeness</w:t>
        <w:br/>
        <w:t>+ 10% Reasoning/Depth</w:t>
        <w:br/>
        <w:t>+ 10% Clarity</w:t>
        <w:br/>
      </w:r>
    </w:p>
    <w:p>
      <w:pPr>
        <w:pStyle w:val="Heading2"/>
      </w:pPr>
      <w:r>
        <w:t>7.3 Overall interview score</w:t>
      </w:r>
    </w:p>
    <w:p>
      <w:pPr>
        <w:ind w:left="432" w:right="432"/>
      </w:pPr>
      <w:r>
        <w:rPr>
          <w:rFonts w:ascii="Consolas" w:hAnsi="Consolas"/>
          <w:sz w:val="17"/>
        </w:rPr>
        <w:t>Overall</w:t>
        <w:br/>
        <w:t>= 10% Ice-breaker / profile understanding</w:t>
        <w:br/>
        <w:t>+ 20% Fundamentals</w:t>
        <w:br/>
        <w:t>+ 35% Role-specific technical</w:t>
        <w:br/>
        <w:t>+ 20% Deep-dive</w:t>
        <w:br/>
        <w:t>+ 15% Scenario/managerial</w:t>
        <w:br/>
      </w:r>
    </w:p>
    <w:p>
      <w:r>
        <w:rPr>
          <w:b/>
        </w:rPr>
        <w:t xml:space="preserve">Important: </w:t>
      </w:r>
      <w:r>
        <w:t>These weights are proposed engineering defaults, not values specified by the problem statement. The UI should show them as configurable evaluation criteria.</w:t>
      </w:r>
    </w:p>
    <w:p>
      <w:r>
        <w:rPr>
          <w:b/>
        </w:rPr>
        <w:t xml:space="preserve">Avoid: </w:t>
      </w:r>
      <w:r>
        <w:t>Do not claim that the final score proves a person's actual job suitability. The system is an AI-assisted simulation and assessment aid.</w:t>
      </w:r>
    </w:p>
    <w:p>
      <w:pPr>
        <w:pStyle w:val="Heading1"/>
      </w:pPr>
      <w:r>
        <w:t>8.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8"/>
              </w:rPr>
              <w:t>Collection/Table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8"/>
              </w:rPr>
              <w:t>Important fields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users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id, name, email, role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candidates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id, name, resume_url, extracted_skills, experience, education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job_roles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id, title, description, competencies, difficulty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competencies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id, name, category, description, expected_level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questions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id, text, stage, competency, difficulty, expected_concepts, source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interviews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id, candidate_id, role_id, status, started_at, completed_at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interview_questions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id, interview_id, question_id/text, sequence, generated, relevance_score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answers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id, interview_question_id, answer_text, transcript, submitted_at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evaluations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id, answer_id, relevance, correctness, completeness, reasoning, clarity, total, feedback, missing_concepts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reports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id, interview_id, overall_score, competency_scores, strengths, gaps, recommendations</w:t>
            </w:r>
          </w:p>
        </w:tc>
      </w:tr>
    </w:tbl>
    <w:p>
      <w:pPr>
        <w:pStyle w:val="Heading1"/>
      </w:pPr>
      <w:r>
        <w:t>9. Backend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/api/roles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Create/select target role.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/api/roles/:id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Fetch role and competencies.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/api/candidates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Create candidate profile.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/api/candidates/:id/resume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Upload/process resume.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/api/interviews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Create interview session.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/api/interviews/:id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Fetch current session state.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/api/interviews/:id/start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Generate/start interview.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/api/interviews/:id/answer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Submit answer and trigger evaluation.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/api/interviews/:id/next-question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Get/generate next adaptive question.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/api/interviews/:id/report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Get final report.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/api/ai/generate-question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Internal AI endpoint.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/api/ai/evaluate-answer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Internal evaluation endpoint.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/api/rag/retrieve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Internal retrieval endpoint.</w:t>
            </w:r>
          </w:p>
        </w:tc>
      </w:tr>
    </w:tbl>
    <w:p>
      <w:pPr>
        <w:pStyle w:val="Heading2"/>
      </w:pPr>
      <w:r>
        <w:t>9.1 Example answer response</w:t>
      </w:r>
    </w:p>
    <w:p>
      <w:pPr>
        <w:ind w:left="432" w:right="432"/>
      </w:pPr>
      <w:r>
        <w:rPr>
          <w:rFonts w:ascii="Consolas" w:hAnsi="Consolas"/>
          <w:sz w:val="17"/>
        </w:rPr>
        <w:t>{</w:t>
        <w:br/>
        <w:t xml:space="preserve">  "questionId": "q_014",</w:t>
        <w:br/>
        <w:t xml:space="preserve">  "evaluation": {</w:t>
        <w:br/>
        <w:t xml:space="preserve">    "relevance": 88,</w:t>
        <w:br/>
        <w:t xml:space="preserve">    "technicalCorrectness": 78,</w:t>
        <w:br/>
        <w:t xml:space="preserve">    "completeness": 72,</w:t>
        <w:br/>
        <w:t xml:space="preserve">    "reasoning": 80,</w:t>
        <w:br/>
        <w:t xml:space="preserve">    "clarity": 86,</w:t>
        <w:br/>
        <w:t xml:space="preserve">    "total": 79</w:t>
        <w:br/>
        <w:t xml:space="preserve">  },</w:t>
        <w:br/>
        <w:t xml:space="preserve">  "coveredConcepts": ["JWT", "access token", "expiry"],</w:t>
        <w:br/>
        <w:t xml:space="preserve">  "missingConcepts": ["refresh token rotation", "revocation"],</w:t>
        <w:br/>
        <w:t xml:space="preserve">  "feedback": "The answer explains the basic authentication flow correctly but does not address token revocation.",</w:t>
        <w:br/>
        <w:t xml:space="preserve">  "nextQuestionStrategy": "probe_missing_concept"</w:t>
        <w:br/>
        <w:t>}</w:t>
      </w:r>
    </w:p>
    <w:p>
      <w:pPr>
        <w:pStyle w:val="Heading1"/>
      </w:pPr>
      <w:r>
        <w:t>10. Team of 4 — Strict Work Division</w:t>
      </w:r>
    </w:p>
    <w:p>
      <w:r>
        <w:t>The team should NOT have four people independently building four disconnected projects. Every member owns a subsystem, but the contracts are fixed on Day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Member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Primary ownership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Secondary responsibility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Member 1 — Frontend/Product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React UI, interview flow, report dashboard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UX, demo flow, API integration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Member 2 — Backend/Data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Node/Express API, DB, session state, integration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Deployment, validation, logging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Member 3 — RAG/LLM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Knowledge base, retrieval, question generation, prompts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Structured outputs, AI guardrails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Member 4 — Evaluation/AI + QA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Answer scoring, adaptive logic, evaluation rubric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Testing, metrics, demo dataset, final integration support</w:t>
            </w:r>
          </w:p>
        </w:tc>
      </w:tr>
    </w:tbl>
    <w:p>
      <w:pPr>
        <w:pStyle w:val="Heading2"/>
      </w:pPr>
      <w:r>
        <w:t>10.1 Member 1 — Frontend/Product</w:t>
      </w:r>
    </w:p>
    <w:p>
      <w:pPr>
        <w:pStyle w:val="ListBullet"/>
        <w:spacing w:after="40"/>
      </w:pPr>
      <w:r>
        <w:t>Set up React/Vite/Tailwind project.</w:t>
      </w:r>
    </w:p>
    <w:p>
      <w:pPr>
        <w:pStyle w:val="ListBullet"/>
        <w:spacing w:after="40"/>
      </w:pPr>
      <w:r>
        <w:t>Build landing/role selection page.</w:t>
      </w:r>
    </w:p>
    <w:p>
      <w:pPr>
        <w:pStyle w:val="ListBullet"/>
        <w:spacing w:after="40"/>
      </w:pPr>
      <w:r>
        <w:t>Build candidate profile page.</w:t>
      </w:r>
    </w:p>
    <w:p>
      <w:pPr>
        <w:pStyle w:val="ListBullet"/>
        <w:spacing w:after="40"/>
      </w:pPr>
      <w:r>
        <w:t>Build interview room.</w:t>
      </w:r>
    </w:p>
    <w:p>
      <w:pPr>
        <w:pStyle w:val="ListBullet"/>
        <w:spacing w:after="40"/>
      </w:pPr>
      <w:r>
        <w:t>Build stage indicator: Ice-breaker → Fundamentals → Technical → Deep Dive → Scenario.</w:t>
      </w:r>
    </w:p>
    <w:p>
      <w:pPr>
        <w:pStyle w:val="ListBullet"/>
        <w:spacing w:after="40"/>
      </w:pPr>
      <w:r>
        <w:t>Build question card and answer input.</w:t>
      </w:r>
    </w:p>
    <w:p>
      <w:pPr>
        <w:pStyle w:val="ListBullet"/>
        <w:spacing w:after="40"/>
      </w:pPr>
      <w:r>
        <w:t>Build evaluation feedback card.</w:t>
      </w:r>
    </w:p>
    <w:p>
      <w:pPr>
        <w:pStyle w:val="ListBullet"/>
        <w:spacing w:after="40"/>
      </w:pPr>
      <w:r>
        <w:t>Build score visualization.</w:t>
      </w:r>
    </w:p>
    <w:p>
      <w:pPr>
        <w:pStyle w:val="ListBullet"/>
        <w:spacing w:after="40"/>
      </w:pPr>
      <w:r>
        <w:t>Build final report page.</w:t>
      </w:r>
    </w:p>
    <w:p>
      <w:pPr>
        <w:pStyle w:val="ListBullet"/>
        <w:spacing w:after="40"/>
      </w:pPr>
      <w:r>
        <w:t>Integrate APIs using a single api.ts/service layer.</w:t>
      </w:r>
    </w:p>
    <w:p>
      <w:pPr>
        <w:pStyle w:val="ListBullet"/>
        <w:spacing w:after="40"/>
      </w:pPr>
      <w:r>
        <w:t>Handle loading/error/empty states.</w:t>
      </w:r>
    </w:p>
    <w:p>
      <w:pPr>
        <w:pStyle w:val="ListBullet"/>
        <w:spacing w:after="40"/>
      </w:pPr>
      <w:r>
        <w:t>Keep a polished 3-click demo path.</w:t>
      </w:r>
    </w:p>
    <w:p>
      <w:r>
        <w:rPr>
          <w:b/>
        </w:rPr>
        <w:t xml:space="preserve">Deliverable: </w:t>
      </w:r>
      <w:r>
        <w:t>A complete clickable UI using mocked JSON by the end of the first 5–6 hours; API integration only after screens exist.</w:t>
      </w:r>
    </w:p>
    <w:p>
      <w:pPr>
        <w:pStyle w:val="Heading2"/>
      </w:pPr>
      <w:r>
        <w:t>10.2 Member 2 — Backend/Data</w:t>
      </w:r>
    </w:p>
    <w:p>
      <w:pPr>
        <w:pStyle w:val="ListBullet"/>
        <w:spacing w:after="40"/>
      </w:pPr>
      <w:r>
        <w:t>Create Express server and environment configuration.</w:t>
      </w:r>
    </w:p>
    <w:p>
      <w:pPr>
        <w:pStyle w:val="ListBullet"/>
        <w:spacing w:after="40"/>
      </w:pPr>
      <w:r>
        <w:t>Design database collections/tables.</w:t>
      </w:r>
    </w:p>
    <w:p>
      <w:pPr>
        <w:pStyle w:val="ListBullet"/>
        <w:spacing w:after="40"/>
      </w:pPr>
      <w:r>
        <w:t>Implement role/candidate/interview CRUD.</w:t>
      </w:r>
    </w:p>
    <w:p>
      <w:pPr>
        <w:pStyle w:val="ListBullet"/>
        <w:spacing w:after="40"/>
      </w:pPr>
      <w:r>
        <w:t>Implement interview session state machine.</w:t>
      </w:r>
    </w:p>
    <w:p>
      <w:pPr>
        <w:pStyle w:val="ListBullet"/>
        <w:spacing w:after="40"/>
      </w:pPr>
      <w:r>
        <w:t>Implement API contracts in Section 9.</w:t>
      </w:r>
    </w:p>
    <w:p>
      <w:pPr>
        <w:pStyle w:val="ListBullet"/>
        <w:spacing w:after="40"/>
      </w:pPr>
      <w:r>
        <w:t>Persist questions, answers and evaluations.</w:t>
      </w:r>
    </w:p>
    <w:p>
      <w:pPr>
        <w:pStyle w:val="ListBullet"/>
        <w:spacing w:after="40"/>
      </w:pPr>
      <w:r>
        <w:t>Create seed data for one role.</w:t>
      </w:r>
    </w:p>
    <w:p>
      <w:pPr>
        <w:pStyle w:val="ListBullet"/>
        <w:spacing w:after="40"/>
      </w:pPr>
      <w:r>
        <w:t>Connect frontend to backend.</w:t>
      </w:r>
    </w:p>
    <w:p>
      <w:pPr>
        <w:pStyle w:val="ListBullet"/>
        <w:spacing w:after="40"/>
      </w:pPr>
      <w:r>
        <w:t>Implement basic error handling and request logging.</w:t>
      </w:r>
    </w:p>
    <w:p>
      <w:pPr>
        <w:pStyle w:val="ListBullet"/>
        <w:spacing w:after="40"/>
      </w:pPr>
      <w:r>
        <w:t>Deploy backend and database if required.</w:t>
      </w:r>
    </w:p>
    <w:p>
      <w:r>
        <w:rPr>
          <w:b/>
        </w:rPr>
        <w:t xml:space="preserve">Deliverable: </w:t>
      </w:r>
      <w:r>
        <w:t>A stable backend with seed data and APIs that frontend and AI team can call without changing the contract.</w:t>
      </w:r>
    </w:p>
    <w:p>
      <w:pPr>
        <w:pStyle w:val="Heading2"/>
      </w:pPr>
      <w:r>
        <w:t>10.3 Member 3 — RAG/LLM</w:t>
      </w:r>
    </w:p>
    <w:p>
      <w:pPr>
        <w:pStyle w:val="ListBullet"/>
        <w:spacing w:after="40"/>
      </w:pPr>
      <w:r>
        <w:t>Choose one primary role for the demo.</w:t>
      </w:r>
    </w:p>
    <w:p>
      <w:pPr>
        <w:pStyle w:val="ListBullet"/>
        <w:spacing w:after="40"/>
      </w:pPr>
      <w:r>
        <w:t>Create role competency matrix.</w:t>
      </w:r>
    </w:p>
    <w:p>
      <w:pPr>
        <w:pStyle w:val="ListBullet"/>
        <w:spacing w:after="40"/>
      </w:pPr>
      <w:r>
        <w:t>Prepare 20–50 high-quality knowledge chunks.</w:t>
      </w:r>
    </w:p>
    <w:p>
      <w:pPr>
        <w:pStyle w:val="ListBullet"/>
        <w:spacing w:after="40"/>
      </w:pPr>
      <w:r>
        <w:t>Create embeddings and vector index.</w:t>
      </w:r>
    </w:p>
    <w:p>
      <w:pPr>
        <w:pStyle w:val="ListBullet"/>
        <w:spacing w:after="40"/>
      </w:pPr>
      <w:r>
        <w:t>Implement retrieval.</w:t>
      </w:r>
    </w:p>
    <w:p>
      <w:pPr>
        <w:pStyle w:val="ListBullet"/>
        <w:spacing w:after="40"/>
      </w:pPr>
      <w:r>
        <w:t>Create structured question-generation prompt.</w:t>
      </w:r>
    </w:p>
    <w:p>
      <w:pPr>
        <w:pStyle w:val="ListBullet"/>
        <w:spacing w:after="40"/>
      </w:pPr>
      <w:r>
        <w:t>Create question relevance prompt/evaluator.</w:t>
      </w:r>
    </w:p>
    <w:p>
      <w:pPr>
        <w:pStyle w:val="ListBullet"/>
        <w:spacing w:after="40"/>
      </w:pPr>
      <w:r>
        <w:t>Force JSON schema outputs.</w:t>
      </w:r>
    </w:p>
    <w:p>
      <w:pPr>
        <w:pStyle w:val="ListBullet"/>
        <w:spacing w:after="40"/>
      </w:pPr>
      <w:r>
        <w:t>Add fallback question bank if LLM/API fails.</w:t>
      </w:r>
    </w:p>
    <w:p>
      <w:pPr>
        <w:pStyle w:val="ListBullet"/>
        <w:spacing w:after="40"/>
      </w:pPr>
      <w:r>
        <w:t>Expose generate-question and retrieval functions to backend.</w:t>
      </w:r>
    </w:p>
    <w:p>
      <w:r>
        <w:rPr>
          <w:b/>
        </w:rPr>
        <w:t xml:space="preserve">Deliverable: </w:t>
      </w:r>
      <w:r>
        <w:t>Given role + candidate profile + stage + competency, the service returns a validated question object with expected concepts and rubric metadata.</w:t>
      </w:r>
    </w:p>
    <w:p>
      <w:pPr>
        <w:pStyle w:val="Heading2"/>
      </w:pPr>
      <w:r>
        <w:t>10.4 Member 4 — Evaluation/AI + QA</w:t>
      </w:r>
    </w:p>
    <w:p>
      <w:pPr>
        <w:pStyle w:val="ListBullet"/>
        <w:spacing w:after="40"/>
      </w:pPr>
      <w:r>
        <w:t>Design evaluation rubric.</w:t>
      </w:r>
    </w:p>
    <w:p>
      <w:pPr>
        <w:pStyle w:val="ListBullet"/>
        <w:spacing w:after="40"/>
      </w:pPr>
      <w:r>
        <w:t>Implement answer evaluation.</w:t>
      </w:r>
    </w:p>
    <w:p>
      <w:pPr>
        <w:pStyle w:val="ListBullet"/>
        <w:spacing w:after="40"/>
      </w:pPr>
      <w:r>
        <w:t>Implement semantic similarity/concept coverage where useful.</w:t>
      </w:r>
    </w:p>
    <w:p>
      <w:pPr>
        <w:pStyle w:val="ListBullet"/>
        <w:spacing w:after="40"/>
      </w:pPr>
      <w:r>
        <w:t>Generate structured feedback and missing-concept list.</w:t>
      </w:r>
    </w:p>
    <w:p>
      <w:pPr>
        <w:pStyle w:val="ListBullet"/>
        <w:spacing w:after="40"/>
      </w:pPr>
      <w:r>
        <w:t>Implement adaptive next-question strategy.</w:t>
      </w:r>
    </w:p>
    <w:p>
      <w:pPr>
        <w:pStyle w:val="ListBullet"/>
        <w:spacing w:after="40"/>
      </w:pPr>
      <w:r>
        <w:t>Build scoring aggregation.</w:t>
      </w:r>
    </w:p>
    <w:p>
      <w:pPr>
        <w:pStyle w:val="ListBullet"/>
        <w:spacing w:after="40"/>
      </w:pPr>
      <w:r>
        <w:t>Create 8–10 test answers: strong, partial, irrelevant, incorrect, verbose, incomplete.</w:t>
      </w:r>
    </w:p>
    <w:p>
      <w:pPr>
        <w:pStyle w:val="ListBullet"/>
        <w:spacing w:after="40"/>
      </w:pPr>
      <w:r>
        <w:t>Run evaluation consistency tests.</w:t>
      </w:r>
    </w:p>
    <w:p>
      <w:pPr>
        <w:pStyle w:val="ListBullet"/>
        <w:spacing w:after="40"/>
      </w:pPr>
      <w:r>
        <w:t>Test end-to-end interview flow.</w:t>
      </w:r>
    </w:p>
    <w:p>
      <w:pPr>
        <w:pStyle w:val="ListBullet"/>
        <w:spacing w:after="40"/>
      </w:pPr>
      <w:r>
        <w:t>Own final demo reliability and bug triage.</w:t>
      </w:r>
    </w:p>
    <w:p>
      <w:r>
        <w:rPr>
          <w:b/>
        </w:rPr>
        <w:t xml:space="preserve">Deliverable: </w:t>
      </w:r>
      <w:r>
        <w:t>Given question + answer + rubric, return a stable evaluation JSON and next-question strategy.</w:t>
      </w:r>
    </w:p>
    <w:p>
      <w:pPr>
        <w:pStyle w:val="Heading1"/>
      </w:pPr>
      <w:r>
        <w:t>11. Team Integration Contract</w:t>
      </w:r>
    </w:p>
    <w:p>
      <w:r>
        <w:t>Freeze these contracts early. No member should casually change response formats after integration begins.</w:t>
      </w:r>
    </w:p>
    <w:p>
      <w:pPr>
        <w:pStyle w:val="Heading2"/>
      </w:pPr>
      <w:r>
        <w:t>11.1 Git structure</w:t>
      </w:r>
    </w:p>
    <w:p>
      <w:pPr>
        <w:ind w:left="432" w:right="432"/>
      </w:pPr>
      <w:r>
        <w:rPr>
          <w:rFonts w:ascii="Consolas" w:hAnsi="Consolas"/>
          <w:sz w:val="17"/>
        </w:rPr>
        <w:t>main</w:t>
        <w:br/>
        <w:t xml:space="preserve"> ├── frontend/</w:t>
        <w:br/>
        <w:t xml:space="preserve"> ├── backend/</w:t>
        <w:br/>
        <w:t xml:space="preserve"> ├── ai-service/</w:t>
        <w:br/>
        <w:t xml:space="preserve"> ├── data/</w:t>
        <w:br/>
        <w:t xml:space="preserve"> ├── docs/</w:t>
        <w:br/>
        <w:t xml:space="preserve"> └── README.md</w:t>
        <w:br/>
        <w:br/>
        <w:t>Branches:</w:t>
        <w:br/>
        <w:t>feature/frontend</w:t>
        <w:br/>
        <w:t>feature/backend</w:t>
        <w:br/>
        <w:t>feature/rag</w:t>
        <w:br/>
        <w:t>feature/evaluation</w:t>
        <w:br/>
      </w:r>
    </w:p>
    <w:p>
      <w:pPr>
        <w:pStyle w:val="ListBullet"/>
        <w:spacing w:after="40"/>
      </w:pPr>
      <w:r>
        <w:t>main must always remain runnable.</w:t>
      </w:r>
    </w:p>
    <w:p>
      <w:pPr>
        <w:pStyle w:val="ListBullet"/>
        <w:spacing w:after="40"/>
      </w:pPr>
      <w:r>
        <w:t>Commit small, meaningful changes.</w:t>
      </w:r>
    </w:p>
    <w:p>
      <w:pPr>
        <w:pStyle w:val="ListBullet"/>
        <w:spacing w:after="40"/>
      </w:pPr>
      <w:r>
        <w:t>Open PRs before merging major changes.</w:t>
      </w:r>
    </w:p>
    <w:p>
      <w:pPr>
        <w:pStyle w:val="ListBullet"/>
        <w:spacing w:after="40"/>
      </w:pPr>
      <w:r>
        <w:t>Every PR must include how to run/test the changed component.</w:t>
      </w:r>
    </w:p>
    <w:p>
      <w:pPr>
        <w:pStyle w:val="ListBullet"/>
        <w:spacing w:after="40"/>
      </w:pPr>
      <w:r>
        <w:t>No direct force-push to main.</w:t>
      </w:r>
    </w:p>
    <w:p>
      <w:pPr>
        <w:pStyle w:val="ListBullet"/>
        <w:spacing w:after="40"/>
      </w:pPr>
      <w:r>
        <w:t>Keep .env files out of Git.</w:t>
      </w:r>
    </w:p>
    <w:p>
      <w:pPr>
        <w:pStyle w:val="Heading2"/>
      </w:pPr>
      <w:r>
        <w:t>11.2 Shared JSON schemas</w:t>
      </w:r>
    </w:p>
    <w:p>
      <w:pPr>
        <w:ind w:left="432" w:right="432"/>
      </w:pPr>
      <w:r>
        <w:rPr>
          <w:rFonts w:ascii="Consolas" w:hAnsi="Consolas"/>
          <w:sz w:val="17"/>
        </w:rPr>
        <w:t>Question:</w:t>
        <w:br/>
        <w:t>{</w:t>
        <w:br/>
        <w:t xml:space="preserve">  "id": "...",</w:t>
        <w:br/>
        <w:t xml:space="preserve">  "text": "...",</w:t>
        <w:br/>
        <w:t xml:space="preserve">  "stage": "technical",</w:t>
        <w:br/>
        <w:t xml:space="preserve">  "competency": "backend",</w:t>
        <w:br/>
        <w:t xml:space="preserve">  "difficulty": 3,</w:t>
        <w:br/>
        <w:t xml:space="preserve">  "expectedConcepts": ["..."],</w:t>
        <w:br/>
        <w:t xml:space="preserve">  "relevanceScore": 0-100</w:t>
        <w:br/>
        <w:t>}</w:t>
        <w:br/>
        <w:br/>
        <w:t>Evaluation:</w:t>
        <w:br/>
        <w:t>{</w:t>
        <w:br/>
        <w:t xml:space="preserve">  "relevance": 0-100,</w:t>
        <w:br/>
        <w:t xml:space="preserve">  "technicalCorrectness": 0-100,</w:t>
        <w:br/>
        <w:t xml:space="preserve">  "completeness": 0-100,</w:t>
        <w:br/>
        <w:t xml:space="preserve">  "reasoning": 0-100,</w:t>
        <w:br/>
        <w:t xml:space="preserve">  "clarity": 0-100,</w:t>
        <w:br/>
        <w:t xml:space="preserve">  "total": 0-100,</w:t>
        <w:br/>
        <w:t xml:space="preserve">  "coveredConcepts": [],</w:t>
        <w:br/>
        <w:t xml:space="preserve">  "missingConcepts": [],</w:t>
        <w:br/>
        <w:t xml:space="preserve">  "feedback": "...",</w:t>
        <w:br/>
        <w:t xml:space="preserve">  "confidence": 0-1</w:t>
        <w:br/>
        <w:t>}</w:t>
        <w:br/>
      </w:r>
    </w:p>
    <w:p>
      <w:pPr>
        <w:pStyle w:val="Heading1"/>
      </w:pPr>
      <w:r>
        <w:t>12. 36-Hour Hackathon Execution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Time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Team objective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Mandatory output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0–1 hr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Scope lock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Role chosen, architecture frozen, responsibilities confirmed.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1–3 hr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Parallel setup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Repo, branches, DB, React shell, AI service shell.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3–6 hr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First vertical slice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Frontend with mock interview + backend seed + one AI question.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6–10 hr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Core build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Question generation + DB persistence + interview flow.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10–14 hr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Evaluation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Answer scoring + feedback + aggregation.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14–18 hr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Adaptive flow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Next-question logic + missing-concept probing.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18–22 hr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Dashboard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Final report + competency chart + interview summary.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22–26 hr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Integration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End-to-end happy path from profile to report.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26–29 hr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Reliability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Fallbacks, API failures, prompt failures, bad inputs.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29–32 hr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Polish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UI polish, loading states, visual hierarchy, demo data.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32–34 hr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Testing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Full rehearsal + bug fixes.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34–35 hr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Presentation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Slides, architecture diagram, demo script.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35–36 hr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Freeze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Final build, backup video/screenshots, no risky features.</w:t>
            </w:r>
          </w:p>
        </w:tc>
      </w:tr>
    </w:tbl>
    <w:p>
      <w:pPr>
        <w:pStyle w:val="Heading2"/>
      </w:pPr>
      <w:r>
        <w:t>12.1 Non-negotiable milestone</w:t>
      </w:r>
    </w:p>
    <w:p>
      <w:r>
        <w:rPr>
          <w:b/>
        </w:rPr>
        <w:t xml:space="preserve">By hour 14: </w:t>
      </w:r>
      <w:r>
        <w:t>You must already be able to run one complete interview question through the system. If not, stop adding features and integrate.</w:t>
      </w:r>
    </w:p>
    <w:p>
      <w:pPr>
        <w:pStyle w:val="Heading1"/>
      </w:pPr>
      <w:r>
        <w:t>13. Prompt Engineering Plan</w:t>
      </w:r>
    </w:p>
    <w:p>
      <w:pPr>
        <w:pStyle w:val="Heading2"/>
      </w:pPr>
      <w:r>
        <w:t>13.1 Question generator system prompt — conceptual structure</w:t>
      </w:r>
    </w:p>
    <w:p>
      <w:pPr>
        <w:ind w:left="432" w:right="432"/>
      </w:pPr>
      <w:r>
        <w:rPr>
          <w:rFonts w:ascii="Consolas" w:hAnsi="Consolas"/>
          <w:sz w:val="17"/>
        </w:rPr>
        <w:t>ROLE</w:t>
        <w:br/>
        <w:t>You generate structured interview questions for an assessment simulator.</w:t>
        <w:br/>
        <w:br/>
        <w:t>INPUTS</w:t>
        <w:br/>
        <w:t>- Target role</w:t>
        <w:br/>
        <w:t>- Candidate skills</w:t>
        <w:br/>
        <w:t>- Interview stage</w:t>
        <w:br/>
        <w:t>- Target competency</w:t>
        <w:br/>
        <w:t>- Difficulty</w:t>
        <w:br/>
        <w:t>- Retrieved knowledge/rubric</w:t>
        <w:br/>
        <w:br/>
        <w:t>RULES</w:t>
        <w:br/>
        <w:t>1. Ask exactly one question.</w:t>
        <w:br/>
        <w:t>2. Match the target competency.</w:t>
        <w:br/>
        <w:t>3. Do not ask for information absent from the provided context unless it is a normal</w:t>
        <w:br/>
        <w:t xml:space="preserve">   interview reasoning question.</w:t>
        <w:br/>
        <w:t>4. Make difficulty appropriate to the stage.</w:t>
        <w:br/>
        <w:t>5. Avoid duplicate questions.</w:t>
        <w:br/>
        <w:t>6. Return valid JSON only.</w:t>
        <w:br/>
        <w:br/>
        <w:t>OUTPUT</w:t>
        <w:br/>
        <w:t>question, stage, competency, difficulty, expectedConcepts, rubric, relevanceRationale</w:t>
        <w:br/>
      </w:r>
    </w:p>
    <w:p>
      <w:pPr>
        <w:pStyle w:val="Heading2"/>
      </w:pPr>
      <w:r>
        <w:t>13.2 Answer evaluator prompt — conceptual structure</w:t>
      </w:r>
    </w:p>
    <w:p>
      <w:pPr>
        <w:ind w:left="432" w:right="432"/>
      </w:pPr>
      <w:r>
        <w:rPr>
          <w:rFonts w:ascii="Consolas" w:hAnsi="Consolas"/>
          <w:sz w:val="17"/>
        </w:rPr>
        <w:t>Evaluate the candidate answer against the question and rubric.</w:t>
        <w:br/>
        <w:br/>
        <w:t>Return:</w:t>
        <w:br/>
        <w:t>- relevance</w:t>
        <w:br/>
        <w:t>- technicalCorrectness</w:t>
        <w:br/>
        <w:t>- completeness</w:t>
        <w:br/>
        <w:t>- reasoning</w:t>
        <w:br/>
        <w:t>- clarity</w:t>
        <w:br/>
        <w:t>- coveredConcepts</w:t>
        <w:br/>
        <w:t>- missingConcepts</w:t>
        <w:br/>
        <w:t>- conciseFeedback</w:t>
        <w:br/>
        <w:t>- confidence</w:t>
        <w:br/>
        <w:br/>
        <w:t>Do not invent facts about the candidate.</w:t>
        <w:br/>
        <w:t>Do not infer protected or sensitive personal attributes.</w:t>
        <w:br/>
        <w:t>Do not make a hiring decision.</w:t>
        <w:br/>
      </w:r>
    </w:p>
    <w:p>
      <w:pPr>
        <w:pStyle w:val="Heading1"/>
      </w:pPr>
      <w:r>
        <w:t>14. Recommended Demo Scenario</w:t>
      </w:r>
    </w:p>
    <w:p>
      <w:r>
        <w:t>For a hackathon, choose ONE role and make it excellent. A full-stack/backend role is convenient because it gives the system a rich competency tree.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8"/>
              </w:rPr>
              <w:t>Competency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8"/>
              </w:rPr>
              <w:t>Example concepts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Programming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Java/Python/C++, OOP, complexity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REST APIs, authentication, caching, validation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Database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SQL, indexing, transactions, normalization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System design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scalability, queues, load balancing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CS fundamentals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OS, networking, DBMS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Problem solving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trade-offs, debugging, reasoning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Managerial/scenario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prioritization, incident response, communication</w:t>
            </w:r>
          </w:p>
        </w:tc>
      </w:tr>
    </w:tbl>
    <w:p>
      <w:pPr>
        <w:pStyle w:val="Heading2"/>
      </w:pPr>
      <w:r>
        <w:t>14.1 Example adaptive interview</w:t>
      </w:r>
    </w:p>
    <w:p>
      <w:pPr>
        <w:ind w:left="432" w:right="432"/>
      </w:pPr>
      <w:r>
        <w:rPr>
          <w:rFonts w:ascii="Consolas" w:hAnsi="Consolas"/>
          <w:sz w:val="17"/>
        </w:rPr>
        <w:t>Q1 — Ice breaker:</w:t>
        <w:br/>
        <w:t>"Briefly describe your background and one project you are proud of."</w:t>
        <w:br/>
        <w:br/>
        <w:t>Q2 — Fundamentals:</w:t>
        <w:br/>
        <w:t>"What is the difference between an SQL index and a table scan?"</w:t>
        <w:br/>
        <w:br/>
        <w:t>Candidate answer misses indexing trade-offs.</w:t>
        <w:br/>
        <w:br/>
        <w:t>Q3 — Adaptive:</w:t>
        <w:br/>
        <w:t>"Suppose an index speeds up reads but slows writes. Why can that happen?"</w:t>
        <w:br/>
        <w:br/>
        <w:t>Candidate correctly explains it.</w:t>
        <w:br/>
        <w:br/>
        <w:t>Q4 — Deep dive:</w:t>
        <w:br/>
        <w:t>"You have a frequently queried column with low cardinality. Would you always create an index?"</w:t>
        <w:br/>
        <w:br/>
        <w:t>Candidate gives partial answer.</w:t>
        <w:br/>
        <w:br/>
        <w:t>Q5 — Scenario:</w:t>
        <w:br/>
        <w:t>"A production query suddenly becomes slow after data volume increases. Walk us through</w:t>
        <w:br/>
        <w:t>how you would investigate it."</w:t>
        <w:br/>
      </w:r>
    </w:p>
    <w:p>
      <w:pPr>
        <w:pStyle w:val="Heading1"/>
      </w:pPr>
      <w:r>
        <w:t>15.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8"/>
              </w:rPr>
              <w:t>Test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8"/>
              </w:rPr>
              <w:t>What to verify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Frontend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All screens render, navigation works, no broken states.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API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Correct status codes, schema validation, persistence.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RAG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Relevant competency chunks are retrieved.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Question generation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Question matches role/stage/competency and is not malformed.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Evaluation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Strong/weak/irrelevant answers receive distinguishable explanations.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Adaptation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Missing concepts affect the next question.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Failure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LLM timeout → fallback question; malformed output → retry/repair.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API keys are server-side; uploaded files are validated.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Demo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One full run can be completed without manual database edits.</w:t>
            </w:r>
          </w:p>
        </w:tc>
      </w:tr>
    </w:tbl>
    <w:p>
      <w:pPr>
        <w:pStyle w:val="Heading2"/>
      </w:pPr>
      <w:r>
        <w:t>15.1 Golden test set</w:t>
      </w:r>
    </w:p>
    <w:p>
      <w:pPr>
        <w:pStyle w:val="ListBullet"/>
        <w:spacing w:after="40"/>
      </w:pPr>
      <w:r>
        <w:t>Strong answer: correct, complete, concise.</w:t>
      </w:r>
    </w:p>
    <w:p>
      <w:pPr>
        <w:pStyle w:val="ListBullet"/>
        <w:spacing w:after="40"/>
      </w:pPr>
      <w:r>
        <w:t>Partial answer: correct but misses an important concept.</w:t>
      </w:r>
    </w:p>
    <w:p>
      <w:pPr>
        <w:pStyle w:val="ListBullet"/>
        <w:spacing w:after="40"/>
      </w:pPr>
      <w:r>
        <w:t>Irrelevant answer: talks about a different topic.</w:t>
      </w:r>
    </w:p>
    <w:p>
      <w:pPr>
        <w:pStyle w:val="ListBullet"/>
        <w:spacing w:after="40"/>
      </w:pPr>
      <w:r>
        <w:t>Incorrect answer: confident but technically wrong.</w:t>
      </w:r>
    </w:p>
    <w:p>
      <w:pPr>
        <w:pStyle w:val="ListBullet"/>
        <w:spacing w:after="40"/>
      </w:pPr>
      <w:r>
        <w:t>Vague answer: little evidence.</w:t>
      </w:r>
    </w:p>
    <w:p>
      <w:pPr>
        <w:pStyle w:val="ListBullet"/>
        <w:spacing w:after="40"/>
      </w:pPr>
      <w:r>
        <w:t>Overly verbose answer: relevant but poorly structured.</w:t>
      </w:r>
    </w:p>
    <w:p>
      <w:pPr>
        <w:pStyle w:val="ListBullet"/>
        <w:spacing w:after="40"/>
      </w:pPr>
      <w:r>
        <w:t>Candidate with no matching skill.</w:t>
      </w:r>
    </w:p>
    <w:p>
      <w:pPr>
        <w:pStyle w:val="ListBullet"/>
        <w:spacing w:after="40"/>
      </w:pPr>
      <w:r>
        <w:t>Question with insufficient context.</w:t>
      </w:r>
    </w:p>
    <w:p>
      <w:pPr>
        <w:pStyle w:val="ListBullet"/>
        <w:spacing w:after="40"/>
      </w:pPr>
      <w:r>
        <w:t>LLM malformed JSON.</w:t>
      </w:r>
    </w:p>
    <w:p>
      <w:pPr>
        <w:pStyle w:val="ListBullet"/>
        <w:spacing w:after="40"/>
      </w:pPr>
      <w:r>
        <w:t>LLM/API unavailable.</w:t>
      </w:r>
    </w:p>
    <w:p>
      <w:pPr>
        <w:pStyle w:val="Heading1"/>
      </w:pPr>
      <w:r>
        <w:t>16. Failure Modes and Fallbacks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8"/>
              </w:rPr>
              <w:t>Failure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8"/>
              </w:rPr>
              <w:t>Fallback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LLM API unavailable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Use seeded question bank.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RAG retrieval weak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Filter by metadata first; use curated competency chunks.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LLM returns invalid JSON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Retry with repair prompt; then use fallback object.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Resume parsing fails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Allow manual skill entry.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Speech-to-text fails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Text answer remains the primary MVP.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Database/deployment fails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Local/seeded data demo mode.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Adaptive generation fails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Select next question from curated difficulty ladder.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Scoring looks inconsistent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Use rubric + deterministic weighted aggregation rather than raw LLM total.</w:t>
            </w:r>
          </w:p>
        </w:tc>
      </w:tr>
    </w:tbl>
    <w:p>
      <w:pPr>
        <w:pStyle w:val="Heading1"/>
      </w:pPr>
      <w:r>
        <w:t>17. Security, Privacy and Responsible Assessment</w:t>
      </w:r>
    </w:p>
    <w:p>
      <w:pPr>
        <w:pStyle w:val="ListBullet"/>
        <w:spacing w:after="40"/>
      </w:pPr>
      <w:r>
        <w:t>Do not expose LLM/API keys in the frontend.</w:t>
      </w:r>
    </w:p>
    <w:p>
      <w:pPr>
        <w:pStyle w:val="ListBullet"/>
        <w:spacing w:after="40"/>
      </w:pPr>
      <w:r>
        <w:t>Validate uploaded resume file types and sizes.</w:t>
      </w:r>
    </w:p>
    <w:p>
      <w:pPr>
        <w:pStyle w:val="ListBullet"/>
        <w:spacing w:after="40"/>
      </w:pPr>
      <w:r>
        <w:t>Do not store candidate data longer than necessary for the prototype.</w:t>
      </w:r>
    </w:p>
    <w:p>
      <w:pPr>
        <w:pStyle w:val="ListBullet"/>
        <w:spacing w:after="40"/>
      </w:pPr>
      <w:r>
        <w:t>Avoid using protected/sensitive personal attributes in scoring.</w:t>
      </w:r>
    </w:p>
    <w:p>
      <w:pPr>
        <w:pStyle w:val="ListBullet"/>
        <w:spacing w:after="40"/>
      </w:pPr>
      <w:r>
        <w:t>Do not infer personality, mental state, health, race, religion, gender identity or other sensitive traits.</w:t>
      </w:r>
    </w:p>
    <w:p>
      <w:pPr>
        <w:pStyle w:val="ListBullet"/>
        <w:spacing w:after="40"/>
      </w:pPr>
      <w:r>
        <w:t>Clearly label AI-generated evaluations as AI-assisted.</w:t>
      </w:r>
    </w:p>
    <w:p>
      <w:pPr>
        <w:pStyle w:val="ListBullet"/>
        <w:spacing w:after="40"/>
      </w:pPr>
      <w:r>
        <w:t>Provide evidence/explanation for scores.</w:t>
      </w:r>
    </w:p>
    <w:p>
      <w:pPr>
        <w:pStyle w:val="ListBullet"/>
        <w:spacing w:after="40"/>
      </w:pPr>
      <w:r>
        <w:t>Do not present the system as an autonomous hiring decision-maker.</w:t>
      </w:r>
    </w:p>
    <w:p>
      <w:pPr>
        <w:pStyle w:val="ListBullet"/>
        <w:spacing w:after="40"/>
      </w:pPr>
      <w:r>
        <w:t>Use synthetic/demo candidate data during the presentation unless permission exists for real personal data.</w:t>
      </w:r>
    </w:p>
    <w:p>
      <w:pPr>
        <w:pStyle w:val="Heading1"/>
      </w:pPr>
      <w:r>
        <w:t>18. Final 5-Minute Demo Script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Time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What to say/show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0:00–0:30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Problem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Interview quality depends on relevant questions and consistent evaluation.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0:30–1:00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Candidate setup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Upload/select a candidate and target role.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1:00–1:30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Interview plan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Show competency map and staged interview.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1:30–3:00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Live interview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Ask 3–4 questions; submit prepared answers.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3:00–3:45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Adaptive moment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Show missing concept → next question probes it.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3:45–4:30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Evaluation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Show question relevance + answer score + evidence.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4:30–5:00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Final report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Show competency coverage, strengths, gaps, overall simulation score and architecture.</w:t>
            </w:r>
          </w:p>
        </w:tc>
      </w:tr>
    </w:tbl>
    <w:p>
      <w:pPr>
        <w:pStyle w:val="Heading2"/>
      </w:pPr>
      <w:r>
        <w:t>18.1 Demo discipline</w:t>
      </w:r>
    </w:p>
    <w:p>
      <w:pPr>
        <w:pStyle w:val="ListBullet"/>
        <w:spacing w:after="40"/>
      </w:pPr>
      <w:r>
        <w:t>Never depend on live internet scraping during the demo.</w:t>
      </w:r>
    </w:p>
    <w:p>
      <w:pPr>
        <w:pStyle w:val="ListBullet"/>
        <w:spacing w:after="40"/>
      </w:pPr>
      <w:r>
        <w:t>Never depend on an unpredictable LLM response for a critical demo moment.</w:t>
      </w:r>
    </w:p>
    <w:p>
      <w:pPr>
        <w:pStyle w:val="ListBullet"/>
        <w:spacing w:after="40"/>
      </w:pPr>
      <w:r>
        <w:t>Seed one complete successful interview.</w:t>
      </w:r>
    </w:p>
    <w:p>
      <w:pPr>
        <w:pStyle w:val="ListBullet"/>
        <w:spacing w:after="40"/>
      </w:pPr>
      <w:r>
        <w:t>Prepare exact candidate answers for the live demonstration.</w:t>
      </w:r>
    </w:p>
    <w:p>
      <w:pPr>
        <w:pStyle w:val="ListBullet"/>
        <w:spacing w:after="40"/>
      </w:pPr>
      <w:r>
        <w:t>Keep a backup recording/screenshots.</w:t>
      </w:r>
    </w:p>
    <w:p>
      <w:pPr>
        <w:pStyle w:val="ListBullet"/>
        <w:spacing w:after="40"/>
      </w:pPr>
      <w:r>
        <w:t>If a feature is unstable, do not demo it.</w:t>
      </w:r>
    </w:p>
    <w:p>
      <w:pPr>
        <w:pStyle w:val="Heading1"/>
      </w:pPr>
      <w:r>
        <w:t>19. Presentation Deck Structure</w:t>
      </w:r>
    </w:p>
    <w:p>
      <w:pPr>
        <w:pStyle w:val="ListNumber"/>
        <w:spacing w:after="40"/>
      </w:pPr>
      <w:r>
        <w:t>Title + team.</w:t>
      </w:r>
    </w:p>
    <w:p>
      <w:pPr>
        <w:pStyle w:val="ListNumber"/>
        <w:spacing w:after="40"/>
      </w:pPr>
      <w:r>
        <w:t>Problem statement.</w:t>
      </w:r>
    </w:p>
    <w:p>
      <w:pPr>
        <w:pStyle w:val="ListNumber"/>
        <w:spacing w:after="40"/>
      </w:pPr>
      <w:r>
        <w:t>Why existing interview processes can have relevance/consistency challenges.</w:t>
      </w:r>
    </w:p>
    <w:p>
      <w:pPr>
        <w:pStyle w:val="ListNumber"/>
        <w:spacing w:after="40"/>
      </w:pPr>
      <w:r>
        <w:t>Our solution — BoardRoom AI.</w:t>
      </w:r>
    </w:p>
    <w:p>
      <w:pPr>
        <w:pStyle w:val="ListNumber"/>
        <w:spacing w:after="40"/>
      </w:pPr>
      <w:r>
        <w:t>End-to-end workflow.</w:t>
      </w:r>
    </w:p>
    <w:p>
      <w:pPr>
        <w:pStyle w:val="ListNumber"/>
        <w:spacing w:after="40"/>
      </w:pPr>
      <w:r>
        <w:t>System architecture.</w:t>
      </w:r>
    </w:p>
    <w:p>
      <w:pPr>
        <w:pStyle w:val="ListNumber"/>
        <w:spacing w:after="40"/>
      </w:pPr>
      <w:r>
        <w:t>RAG + AI evaluation architecture.</w:t>
      </w:r>
    </w:p>
    <w:p>
      <w:pPr>
        <w:pStyle w:val="ListNumber"/>
        <w:spacing w:after="40"/>
      </w:pPr>
      <w:r>
        <w:t>Adaptive interview example.</w:t>
      </w:r>
    </w:p>
    <w:p>
      <w:pPr>
        <w:pStyle w:val="ListNumber"/>
        <w:spacing w:after="40"/>
      </w:pPr>
      <w:r>
        <w:t>Scoring methodology.</w:t>
      </w:r>
    </w:p>
    <w:p>
      <w:pPr>
        <w:pStyle w:val="ListNumber"/>
        <w:spacing w:after="40"/>
      </w:pPr>
      <w:r>
        <w:t>Demo screenshots/live demo.</w:t>
      </w:r>
    </w:p>
    <w:p>
      <w:pPr>
        <w:pStyle w:val="ListNumber"/>
        <w:spacing w:after="40"/>
      </w:pPr>
      <w:r>
        <w:t>Technology stack.</w:t>
      </w:r>
    </w:p>
    <w:p>
      <w:pPr>
        <w:pStyle w:val="ListNumber"/>
        <w:spacing w:after="40"/>
      </w:pPr>
      <w:r>
        <w:t>Impact and future scope.</w:t>
      </w:r>
    </w:p>
    <w:p>
      <w:pPr>
        <w:pStyle w:val="ListNumber"/>
        <w:spacing w:after="40"/>
      </w:pPr>
      <w:r>
        <w:t>Limitations / responsible AI.</w:t>
      </w:r>
    </w:p>
    <w:p>
      <w:pPr>
        <w:pStyle w:val="ListNumber"/>
        <w:spacing w:after="40"/>
      </w:pPr>
      <w:r>
        <w:t>Conclusion.</w:t>
      </w:r>
    </w:p>
    <w:p>
      <w:pPr>
        <w:pStyle w:val="Heading1"/>
      </w:pPr>
      <w:r>
        <w:t>20. What Makes This Project Strong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8"/>
              </w:rPr>
              <w:t>Dimension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8"/>
              </w:rPr>
              <w:t>What your implementation should demonstrate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Technical depth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RAG + structured LLM + semantic evaluation + backend + frontend + persistence.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Problem understanding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Every feature traces back to question relevance, answer relevance and interview progression.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Innovation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Adaptive interview based on competency gaps, not merely a chatbot.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Practicality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Interviewer receives an interpretable assessment report.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Reliability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Fallbacks and deterministic scoring around probabilistic AI.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Demo quality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One complete board-room experience with visible before/after state.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Responsible AI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AI-assisted assessment, explainability and no autonomous hiring decision.</w:t>
            </w:r>
          </w:p>
        </w:tc>
      </w:tr>
    </w:tbl>
    <w:p>
      <w:pPr>
        <w:pStyle w:val="Heading1"/>
      </w:pPr>
      <w:r>
        <w:t>21. Strict Mentor Rules — Follow These</w:t>
      </w:r>
    </w:p>
    <w:p>
      <w:pPr>
        <w:pStyle w:val="ListNumber"/>
        <w:spacing w:after="40"/>
      </w:pPr>
      <w:r>
        <w:t>RULE 1 — Scope is locked after Hour 1. New features require removing another feature.</w:t>
      </w:r>
    </w:p>
    <w:p>
      <w:pPr>
        <w:pStyle w:val="ListNumber"/>
        <w:spacing w:after="40"/>
      </w:pPr>
      <w:r>
        <w:t>RULE 2 — Working end-to-end beats five half-built AI features.</w:t>
      </w:r>
    </w:p>
    <w:p>
      <w:pPr>
        <w:pStyle w:val="ListNumber"/>
        <w:spacing w:after="40"/>
      </w:pPr>
      <w:r>
        <w:t>RULE 3 — Build the vertical slice first: profile → question → answer → evaluation → next question → report.</w:t>
      </w:r>
    </w:p>
    <w:p>
      <w:pPr>
        <w:pStyle w:val="ListNumber"/>
        <w:spacing w:after="40"/>
      </w:pPr>
      <w:r>
        <w:t>RULE 4 — Never let the LLM own the entire scoring pipeline. Use structured rubrics and deterministic aggregation.</w:t>
      </w:r>
    </w:p>
    <w:p>
      <w:pPr>
        <w:pStyle w:val="ListNumber"/>
        <w:spacing w:after="40"/>
      </w:pPr>
      <w:r>
        <w:t>RULE 5 — Every AI output must have a schema and fallback.</w:t>
      </w:r>
    </w:p>
    <w:p>
      <w:pPr>
        <w:pStyle w:val="ListNumber"/>
        <w:spacing w:after="40"/>
      </w:pPr>
      <w:r>
        <w:t>RULE 6 — Use curated demo data. Do not spend the hackathon scraping the internet.</w:t>
      </w:r>
    </w:p>
    <w:p>
      <w:pPr>
        <w:pStyle w:val="ListNumber"/>
        <w:spacing w:after="40"/>
      </w:pPr>
      <w:r>
        <w:t>RULE 7 — Do not train an ML model unless a reliable pretrained/API solution is unavailable.</w:t>
      </w:r>
    </w:p>
    <w:p>
      <w:pPr>
        <w:pStyle w:val="ListNumber"/>
        <w:spacing w:after="40"/>
      </w:pPr>
      <w:r>
        <w:t>RULE 8 — No microservices. Modular components inside a simple deployable architecture are enough.</w:t>
      </w:r>
    </w:p>
    <w:p>
      <w:pPr>
        <w:pStyle w:val="ListNumber"/>
        <w:spacing w:after="40"/>
      </w:pPr>
      <w:r>
        <w:t>RULE 9 — Integration starts before the system feels finished. Integrate continuously.</w:t>
      </w:r>
    </w:p>
    <w:p>
      <w:pPr>
        <w:pStyle w:val="ListNumber"/>
        <w:spacing w:after="40"/>
      </w:pPr>
      <w:r>
        <w:t>RULE 10 — The final 4 hours are for stability, presentation and rehearsal, not new features.</w:t>
      </w:r>
    </w:p>
    <w:p>
      <w:pPr>
        <w:pStyle w:val="ListNumber"/>
        <w:spacing w:after="40"/>
      </w:pPr>
      <w:r>
        <w:t>RULE 11 — If the demo needs a developer to manually edit the database, it is not demo-ready.</w:t>
      </w:r>
    </w:p>
    <w:p>
      <w:pPr>
        <w:pStyle w:val="ListNumber"/>
        <w:spacing w:after="40"/>
      </w:pPr>
      <w:r>
        <w:t>RULE 12 — Every team member must understand the complete product flow, even if they own only one subsystem.</w:t>
      </w:r>
    </w:p>
    <w:p>
      <w:pPr>
        <w:pStyle w:val="Heading1"/>
      </w:pPr>
      <w:r>
        <w:t>22. Definition of Done</w:t>
      </w:r>
    </w:p>
    <w:p>
      <w:pPr>
        <w:pStyle w:val="ListBullet"/>
        <w:spacing w:after="40"/>
      </w:pPr>
      <w:r>
        <w:t>A candidate can be created without developer intervention.</w:t>
      </w:r>
    </w:p>
    <w:p>
      <w:pPr>
        <w:pStyle w:val="ListBullet"/>
        <w:spacing w:after="40"/>
      </w:pPr>
      <w:r>
        <w:t>A role can be selected.</w:t>
      </w:r>
    </w:p>
    <w:p>
      <w:pPr>
        <w:pStyle w:val="ListBullet"/>
        <w:spacing w:after="40"/>
      </w:pPr>
      <w:r>
        <w:t>Interview can start.</w:t>
      </w:r>
    </w:p>
    <w:p>
      <w:pPr>
        <w:pStyle w:val="ListBullet"/>
        <w:spacing w:after="40"/>
      </w:pPr>
      <w:r>
        <w:t>At least 5 questions can be completed.</w:t>
      </w:r>
    </w:p>
    <w:p>
      <w:pPr>
        <w:pStyle w:val="ListBullet"/>
        <w:spacing w:after="40"/>
      </w:pPr>
      <w:r>
        <w:t>Questions progress through at least 3 stages.</w:t>
      </w:r>
    </w:p>
    <w:p>
      <w:pPr>
        <w:pStyle w:val="ListBullet"/>
        <w:spacing w:after="40"/>
      </w:pPr>
      <w:r>
        <w:t>At least one follow-up is demonstrably adaptive.</w:t>
      </w:r>
    </w:p>
    <w:p>
      <w:pPr>
        <w:pStyle w:val="ListBullet"/>
        <w:spacing w:after="40"/>
      </w:pPr>
      <w:r>
        <w:t>Every answer gets structured evaluation.</w:t>
      </w:r>
    </w:p>
    <w:p>
      <w:pPr>
        <w:pStyle w:val="ListBullet"/>
        <w:spacing w:after="40"/>
      </w:pPr>
      <w:r>
        <w:t>Question relevance is visible.</w:t>
      </w:r>
    </w:p>
    <w:p>
      <w:pPr>
        <w:pStyle w:val="ListBullet"/>
        <w:spacing w:after="40"/>
      </w:pPr>
      <w:r>
        <w:t>Final report is generated.</w:t>
      </w:r>
    </w:p>
    <w:p>
      <w:pPr>
        <w:pStyle w:val="ListBullet"/>
        <w:spacing w:after="40"/>
      </w:pPr>
      <w:r>
        <w:t>Data persists.</w:t>
      </w:r>
    </w:p>
    <w:p>
      <w:pPr>
        <w:pStyle w:val="ListBullet"/>
        <w:spacing w:after="40"/>
      </w:pPr>
      <w:r>
        <w:t>LLM failure has a fallback.</w:t>
      </w:r>
    </w:p>
    <w:p>
      <w:pPr>
        <w:pStyle w:val="ListBullet"/>
        <w:spacing w:after="40"/>
      </w:pPr>
      <w:r>
        <w:t>The complete demo can run twice consecutively.</w:t>
      </w:r>
    </w:p>
    <w:p>
      <w:pPr>
        <w:pStyle w:val="ListBullet"/>
        <w:spacing w:after="40"/>
      </w:pPr>
      <w:r>
        <w:t>All four members can explain the architecture.</w:t>
      </w:r>
    </w:p>
    <w:p>
      <w:pPr>
        <w:pStyle w:val="ListBullet"/>
        <w:spacing w:after="40"/>
      </w:pPr>
      <w:r>
        <w:t>README contains setup instructions and environment variables.</w:t>
      </w:r>
    </w:p>
    <w:p>
      <w:pPr>
        <w:pStyle w:val="ListBullet"/>
        <w:spacing w:after="40"/>
      </w:pPr>
      <w:r>
        <w:t>Presentation and demo backup are ready.</w:t>
      </w:r>
    </w:p>
    <w:p>
      <w:pPr>
        <w:pStyle w:val="Heading1"/>
      </w:pPr>
      <w:r>
        <w:t>23. Final Hackathon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8"/>
              </w:rPr>
              <w:t>Checklist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Code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Main branch stable; README; no secrets; clean build.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Frontend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No broken routes; responsive enough; loading/error states.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All APIs tested; DB seeded; logs readable.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AI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Prompts versioned; JSON schema; fallback.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RAG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Knowledge base loaded; retrieval tested.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Evaluation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Golden answers tested; scores explainable.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Demo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Prepared candidate, role, answers and expected path.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Presentation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Architecture, workflow, innovation, limitations.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Backup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Screen recording + screenshots + local fallback.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Team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Each member knows 30-second explanation of their module and full-system flow.</w:t>
            </w:r>
          </w:p>
        </w:tc>
      </w:tr>
    </w:tbl>
    <w:p>
      <w:r>
        <w:br w:type="page"/>
      </w:r>
    </w:p>
    <w:p>
      <w:pPr>
        <w:pStyle w:val="Heading1"/>
      </w:pPr>
      <w:r>
        <w:t>24. One-Page Quick Reference for the Team</w:t>
      </w:r>
    </w:p>
    <w:p>
      <w:r>
        <w:t>Pin/print this page during the hackathon.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8"/>
              </w:rPr>
              <w:t>Decision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Project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BoardRoom AI — Selector–Applicant Simulation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Primary role for demo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Backend / Full-Stack Software Engineer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Frontend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React + Vite + Tailwind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Node + Express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AI/RAG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Python/FastAPI + embeddings/vector store + LLM API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Database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MongoDB or PostgreSQL — choose one and freeze it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Core pipeline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Profile → Interview Plan → Question → Answer → Evaluate → Adapt → Report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Team 1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Frontend/Product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Team 2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Backend/Data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Team 3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RAG/Question Generation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Team 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Evaluation/Adaptive Logic + QA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Interview flow + question relevance + answer evaluation + adaptive follow-up + report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Resume parsing, voice, PDF export, richer analytics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Video, emotion detection, custom model training, live scraping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Hard deadline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Final 4 hours = freeze + test + rehearse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Golden rule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One polished end-to-end demo &gt; many unfinished features</w:t>
            </w:r>
          </w:p>
        </w:tc>
      </w:tr>
    </w:tbl>
    <w:p/>
    <w:p>
      <w:pPr>
        <w:jc w:val="center"/>
      </w:pPr>
      <w:r>
        <w:rPr>
          <w:b/>
        </w:rPr>
        <w:t>END OF MASTER PLAN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PSWB01 — Selector–Applicant Simulation | Internal Hackathon 2026–27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